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Bantay Drive — Backend Pseudo Code</w:t>
      </w:r>
    </w:p>
    <w:p>
      <w:pPr>
        <w:jc w:val="center"/>
      </w:pPr>
      <w:r>
        <w:t>Driver Monitoring System — Core Algorithm Documentation</w:t>
      </w:r>
    </w:p>
    <w:p/>
    <w:p>
      <w:pPr>
        <w:pStyle w:val="Heading1"/>
      </w:pPr>
      <w:r>
        <w:t>MODULE 1 — Face Detection &amp; Feature Extraction</w:t>
      </w:r>
    </w:p>
    <w:p>
      <w:r>
        <w:t>Source file: head_pose_service.dart</w:t>
      </w:r>
    </w:p>
    <w:p/>
    <w:p>
      <w:pPr>
        <w:spacing w:before="0" w:after="0"/>
        <w:ind w:left="432"/>
      </w:pPr>
      <w:r>
        <w:rPr>
          <w:rFonts w:ascii="Courier New" w:hAnsi="Courier New"/>
          <w:sz w:val="18"/>
        </w:rPr>
        <w:t>FUNCTION detectFaceFeatures(cameraFrame):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detector is busy: RETURN null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Convert camera frame from YUV to NV21 format (ML Kit input)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nv21Frame &lt;- convertYUV_to_NV21(cameraFrame)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faces &lt;- ML_Kit_FaceDetector.process(nv21Frame)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no faces found: RETURN null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face &lt;- faces[0]  // use the closest/first detected face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Head Position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faceCenter  &lt;- face.boundingBox.center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normalizedX &lt;- (faceCenter.x / frameWidth)  * 2 - 1   // range -1 to 1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normalizedY &lt;- (faceCenter.y / frameHeight) * 2 - 1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Head Angles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pitch &lt;- face.headEulerAngleX   // up/down tilt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yaw   &lt;- face.headEulerAngleY   // left/right turn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roll  &lt;- computeRollFromEyeLandmarks(face.leftEye, face.rightEye)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Eye Openness (EAR)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ML Kit gives 0=closed, 1=open -&gt; map to EAR scale (0.05 to 0.40)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earL &lt;- face.leftEyeOpenProbability  x 0.35 + 0.05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earR &lt;- face.rightEyeOpenProbability x 0.35 + 0.05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Mouth Opening (MAR)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mouthWidth    &lt;- distance(mouthLeft, mouthRight)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mouthVertical &lt;- distance(mouthBottom, upperLip)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mar &lt;- mouthVertical / mouthWidth   // 0=closed, &gt;0.5=yawning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Exponential Smoothing (reduces noise between frames)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smoothedEarL &lt;- 0.4 x earL + 0.6 x prevEarL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smoothedEarR &lt;- 0.4 x earR + 0.6 x prevEarR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smoothedMar  &lt;- 0.5 x mar  + 0.5 x prevMar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smoothedRoll &lt;- 0.5 x roll + 0.5 x prevRoll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RETURN (normalizedX, normalizedY, pitch, yaw, smoothedRoll,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    smoothedEarL, smoothedEarR, smoothedMar)</w:t>
      </w:r>
    </w:p>
    <w:p/>
    <w:p>
      <w:pPr>
        <w:pStyle w:val="Heading1"/>
      </w:pPr>
      <w:r>
        <w:t>MODULE 2 — Frame Preprocessing</w:t>
      </w:r>
    </w:p>
    <w:p>
      <w:r>
        <w:t>Source file: tflite_service.dart</w:t>
      </w:r>
    </w:p>
    <w:p/>
    <w:p>
      <w:pPr>
        <w:spacing w:before="0" w:after="0"/>
        <w:ind w:left="432"/>
      </w:pPr>
      <w:r>
        <w:rPr>
          <w:rFonts w:ascii="Courier New" w:hAnsi="Courier New"/>
          <w:sz w:val="18"/>
        </w:rPr>
        <w:t>FUNCTION preprocessFrame(cameraFrame, faceFeatures):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Spatial Input: convert YUV -&gt; RGB -&gt; resize to 224x224 --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rgbImage   &lt;- convertYUV_to_RGB(cameraFrame)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resized    &lt;- bilinearInterpolation(rgbImage, targetSize=224x224)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normalized &lt;- (resized / 127.5) - 1.0   // pixel range [-1.0, 1.0]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Temporal Features (20 values per frame)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features[0] = earL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features[1] = earR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features[2] = (earL + earR) / 2     // average EAR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features[3] = min(earL, earR)       // worst eye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features[4] = mar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features[5] = pitch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features[6] = yaw - 35 degrees      // compensate for 35 degree side-mount offset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features[7] = roll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features[8..19] = sentinel (unused slots)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RETURN (normalized, features)</w:t>
      </w:r>
    </w:p>
    <w:p/>
    <w:p>
      <w:pPr>
        <w:pStyle w:val="Heading1"/>
      </w:pPr>
      <w:r>
        <w:t>MODULE 3 — AI Model Inference</w:t>
      </w:r>
    </w:p>
    <w:p>
      <w:r>
        <w:t>Source file: tflite_service.dart</w:t>
      </w:r>
    </w:p>
    <w:p/>
    <w:p>
      <w:pPr>
        <w:spacing w:before="0" w:after="0"/>
        <w:ind w:left="432"/>
      </w:pPr>
      <w:r>
        <w:rPr>
          <w:rFonts w:ascii="Courier New" w:hAnsi="Courier New"/>
          <w:sz w:val="18"/>
        </w:rPr>
        <w:t>FUNCTION runInference(cameraFrame):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model not loaded OR already running: RETURN null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time since last inference &lt; 200ms:   RETURN null   // max 5 FPS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faceFeatures             &lt;- getCurrentFaceData()  // from HeadPoseService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(spatialInput, features) &lt;- preprocessFrame(cameraFrame, faceFeatures)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Temporal Buffer (sliding window of last 30 frames)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shiftLeft(temporalBuffer)              // drop oldest frame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temporalBuffer[last] &lt;- features       // add current frame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Compute Window Statistics (over 30-frame window)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earMean  &lt;- average of valid EAR values in buffer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earMin   &lt;- minimum EAR in buffer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marMax   &lt;- maximum MAR in buffer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marAbove &lt;- fraction of frames where MAR &gt; 0.5 (yawning threshold)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earTrend &lt;- linear regression slope of EAR (is eye closing over time?)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Normalize Temporal Input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FOR each frame in temporalBuffer: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normalizedFeatures &lt;- (rawValue - mean) / scale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Run HybridNet V3 Model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outputs &lt;- DMS_HybridNet_V3(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temporalInput = normalizedTemporalBuffer,   // 30 frames x 25 features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spatialInput  = spatialInput                // 224x224x3 image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Parse 3 Outputs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behaviorProbs &lt;- softmax(outputs.behavior)   // 13 behavior classes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parentProbs   &lt;- outputs.parent              // 3 parent states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gazeProbs     &lt;- outputs.gaze                // 8 gaze zones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parentClass &lt;- argmax(parentProbs)   // 0=NATURAL, 1=DISTRACTED, 2=DROWSY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gazeZone    &lt;- argmax(gazeProbs)     // e.g., ROAD, LAP, LEFT, RIGHT...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RETURN classifyState(behaviorProbs, parentClass, gazeZone)</w:t>
      </w:r>
    </w:p>
    <w:p/>
    <w:p>
      <w:pPr>
        <w:pStyle w:val="Heading1"/>
      </w:pPr>
      <w:r>
        <w:t>MODULE 4 — State Classification</w:t>
      </w:r>
    </w:p>
    <w:p>
      <w:r>
        <w:t>Source file: tflite_service.dart -&gt; _buildResult()</w:t>
      </w:r>
    </w:p>
    <w:p/>
    <w:p>
      <w:pPr>
        <w:spacing w:before="0" w:after="0"/>
        <w:ind w:left="432"/>
      </w:pPr>
      <w:r>
        <w:rPr>
          <w:rFonts w:ascii="Courier New" w:hAnsi="Courier New"/>
          <w:sz w:val="18"/>
        </w:rPr>
        <w:t>FUNCTION classifyState(behaviorProbs, parentClass, gazeZone):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Group 13 classes into 3 categories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neutralPct    &lt;- sum of probs for class 0 (safe), class 1 (talking)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drowsyPct     &lt;- sum of probs for classes 9-12 (yawning, fatigue, microsleep)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distractedPct &lt;- sum of probs for classes 2-8 (phone, texting, radio, etc.)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bestDrowsyClass     &lt;- class with highest score among drowsy group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bestDistractedClass &lt;- class with highest score among distracted group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False Positive Suppression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bestDistractedClass == "grooming" AND score &lt; 55%: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IF 2nd-best distracted score is within 20% of grooming: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suppress grooming -&gt; use 2nd-best instead  // side-mount artifact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bestDistractedClass == "distracted_body" AND score &lt; 72%: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IF a more specific distracted class is close behind: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use more specific class instead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Gaze Compensation for 35 degree Side Mount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compensatedYaw   &lt;- faceYaw - 35 degrees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driverOnRoad     &lt;- |compensatedYaw| &lt;= 25 degrees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parentDistracted &lt;- (parentClass == DISTRACTED)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Raw State Decision (3-stage distraction gate)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drowsyPct &gt;= 15% AND bestDrowsyScore meets minimum: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rawState &lt;- "drowsy"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ELSE IF distractedPct &gt;= 40% AND bestDistScore &gt;= 25%: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rawState &lt;- "distracted"  // Stage 1: strong signal, no extra gate needed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ELSE IF distractedPct &gt;= 22% AND bestDistScore &gt;= 12%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 AND parentDistracted AND class != body: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rawState &lt;- "distracted"  // Stage 2: moderate, requires parent model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ELSE IF distractedPct &gt;= 15% AND bestDistScore &gt;= 8%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 AND parentDistracted AND class != body AND NOT driverOnRoad: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rawState &lt;- "distracted"  // Stage 3: weak signal, also off-road required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ELSE: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rawState &lt;- "neutral"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Consecutive-Frame Debounce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rawState == "drowsy":     consecutiveDrowsy++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rawState == "distracted": consecutiveDistracted++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rawState == "neutral":    decrement both counters (floor 0)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-- Final Confirmed State --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consecutiveDrowsy &gt;= 3: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RETURN state="drowsy"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ELSE IF consecutiveDistracted &gt;= threshold (6 / 12 / 22 based on stage):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RETURN state="distracted"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ELSE: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RETURN state="neutral"</w:t>
      </w:r>
    </w:p>
    <w:p/>
    <w:p>
      <w:pPr>
        <w:pStyle w:val="Heading1"/>
      </w:pPr>
      <w:r>
        <w:t>MODULE 5 — Alert System</w:t>
      </w:r>
    </w:p>
    <w:p>
      <w:r>
        <w:t>Source file: monitor_screen.dart</w:t>
      </w:r>
    </w:p>
    <w:p/>
    <w:p>
      <w:pPr>
        <w:spacing w:before="0" w:after="0"/>
        <w:ind w:left="432"/>
      </w:pPr>
      <w:r>
        <w:rPr>
          <w:rFonts w:ascii="Courier New" w:hAnsi="Courier New"/>
          <w:sz w:val="18"/>
        </w:rPr>
        <w:t>FUNCTION onModelOutput(inferenceResult):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UPDATE UI: alertness%, drowsiness%, distraction% displays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SAVE frame state to database (per session)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MATCH inferenceResult.state: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CASE "drowsy":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consecutiveDrowsy++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consecutiveDistracted &lt;- max(0, consecutiveDistracted - 1)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CALL checkAndTriggerAlert("DROWSY", consecutiveDrowsy)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CASE "distracted":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consecutiveDistracted++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consecutiveDrowsy &lt;- max(0, consecutiveDrowsy - 1)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CALL checkAndTriggerAlert("DISTRACTED", consecutiveDistracted)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CASE "neutral":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decrement both counters (floor 0)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IF alertLevel is 1 or 2 AND both counters below L1 threshold: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    CLEAR alert, stop sound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FUNCTION checkAndTriggerAlert(type, consecutiveCount):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Sensitivity settings (user configurable):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  Low=0:    thresholds [5, 10, 15]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  Medium=1: thresholds [3,  6,  9]  &lt;- default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//   High=2:   thresholds [2,  4,  6]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thresholds &lt;- getSensitivityThresholds(userSetting)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consecutiveCount &lt; thresholds[0]: RETURN  // not enough frames yet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newLevel &lt;- 1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consecutiveCount &gt;= thresholds[2]: newLevel &lt;- 3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consecutiveCount &gt;= thresholds[1]: newLevel &lt;- 2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newLevel &lt;= currentAlertLevel: RETURN  // do not downgrade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currentAlertLevel &lt;- newLevel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SHOW alert banner on screen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SAVE alert event to database (type, level, timestamp)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newLevel == 1: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PLAY short warning sound (once)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newLevel == 2: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PLAY warning sound (repeat up to 3 times)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SAVE video clip of the incident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IF newLevel == 3: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PLAY critical alarm (looping, until dismissed)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  SAVE video clip of the incident</w:t>
      </w:r>
    </w:p>
    <w:p/>
    <w:p>
      <w:pPr>
        <w:pStyle w:val="Heading1"/>
      </w:pPr>
      <w:r>
        <w:t>Overall System Flow</w:t>
      </w:r>
    </w:p>
    <w:p/>
    <w:p>
      <w:pPr>
        <w:spacing w:before="0" w:after="0"/>
        <w:ind w:left="432"/>
      </w:pPr>
      <w:r>
        <w:rPr>
          <w:rFonts w:ascii="Courier New" w:hAnsi="Courier New"/>
          <w:sz w:val="18"/>
        </w:rPr>
        <w:t>LOOP every 200ms (while monitoring is active):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cameraFrame &lt;- getCameraFrame()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faceData    &lt;- detectFaceFeatures(cameraFrame)        // Module 1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features    &lt;- preprocessFrame(cameraFrame, faceData) // Module 2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result      &lt;- runInference(features)                 // Module 3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state       &lt;- classifyState(result)                  // Module 4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 xml:space="preserve">  onModelOutput(state)                                  // Module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